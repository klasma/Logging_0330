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16973-2021 i Knivsta kommun</w:t>
      </w:r>
    </w:p>
    <w:p>
      <w:r>
        <w:t>Detta dokument behandlar höga naturvärden i avverkningsanmälan A 16973-2021 i Knivsta kommun. Denna avverkningsanmälan inkom 2021-04-09 och omfattar 5,5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backklöver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17656"/>
            <wp:docPr id="1" name="Picture 1"/>
            <wp:cNvGraphicFramePr>
              <a:graphicFrameLocks noChangeAspect="1"/>
            </wp:cNvGraphicFramePr>
            <a:graphic>
              <a:graphicData uri="http://schemas.openxmlformats.org/drawingml/2006/picture">
                <pic:pic>
                  <pic:nvPicPr>
                    <pic:cNvPr id="0" name="A 16973-2021 karta.png"/>
                    <pic:cNvPicPr/>
                  </pic:nvPicPr>
                  <pic:blipFill>
                    <a:blip r:embed="rId16"/>
                    <a:stretch>
                      <a:fillRect/>
                    </a:stretch>
                  </pic:blipFill>
                  <pic:spPr>
                    <a:xfrm>
                      <a:off x="0" y="0"/>
                      <a:ext cx="5486400" cy="32176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6627779, E 672782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