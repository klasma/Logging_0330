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53813-2025 i Knivsta kommun</w:t>
      </w:r>
    </w:p>
    <w:p>
      <w:r>
        <w:t>Detta dokument behandlar höga naturvärden i avverkningsanmälan A 53813-2025 i Knivsta kommun. Denna avverkningsanmälan inkom 2025-10-30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broskvaxing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53813-2025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6633548, E 660697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