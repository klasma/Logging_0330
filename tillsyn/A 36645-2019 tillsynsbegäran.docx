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36645-2019 i Knivsta kommun</w:t>
      </w:r>
    </w:p>
    <w:p>
      <w:r>
        <w:t>Detta dokument behandlar höga naturvärden i avverkningsanmälan A 36645-2019 i Knivsta kommun. Denna avverkningsanmälan inkom 2019-07-25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ullticka (NT), gulskölding (S), kamjordstjärna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36645-2019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6626935, E 653347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