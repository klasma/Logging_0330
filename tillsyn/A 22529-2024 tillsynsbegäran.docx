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22529-2024 i Knivsta kommun</w:t>
      </w:r>
    </w:p>
    <w:p>
      <w:r>
        <w:t>Detta dokument behandlar höga naturvärden i avverkningsanmälan A 22529-2024 i Knivsta kommun. Denna avverkningsanmälan inkom 2024-06-04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22529-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6626995, E 653039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