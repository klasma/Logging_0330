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16407-2025 i Knivsta kommun</w:t>
      </w:r>
    </w:p>
    <w:p>
      <w:r>
        <w:t>Detta dokument behandlar höga naturvärden i avverkningsanmälan A 16407-2025 i Knivsta kommun. Denna avverkningsanmälan inkom 2025-04-04 10:49:44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6407-2025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6629983, E 655521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