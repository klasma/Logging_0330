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2163-2024 i Knivsta kommun</w:t>
      </w:r>
    </w:p>
    <w:p>
      <w:r>
        <w:t>Detta dokument behandlar höga naturvärden i avverkningsanmälan A 2163-2024 i Knivsta kommun. Denna avverkningsanmälan inkom 2024-01-18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tallticka (NT), vedtrappmossa (NT), mörk husmossa (S), svavelriska (S), trind spretmossa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2163-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6630310, E 667057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