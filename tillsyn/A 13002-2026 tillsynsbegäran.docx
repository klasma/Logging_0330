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13002-2026 i Knivsta kommun</w:t>
      </w:r>
    </w:p>
    <w:p>
      <w:r>
        <w:t>Denna tillsynsbegäran behandlar höga naturvärden i avverkningsanmälan A 13002-2026 i Knivsta kommun som inkom 2026-03-11 och omfattar 0,7 ha.</w:t>
      </w:r>
    </w:p>
    <w:p>
      <w:pPr>
        <w:pStyle w:val="Caption"/>
      </w:pPr>
      <w:r>
        <w:drawing>
          <wp:inline xmlns:a="http://schemas.openxmlformats.org/drawingml/2006/main" xmlns:pic="http://schemas.openxmlformats.org/drawingml/2006/picture">
            <wp:extent cx="5486400" cy="4530522"/>
            <wp:docPr id="1" name="Picture 1"/>
            <wp:cNvGraphicFramePr>
              <a:graphicFrameLocks noChangeAspect="1"/>
            </wp:cNvGraphicFramePr>
            <a:graphic>
              <a:graphicData uri="http://schemas.openxmlformats.org/drawingml/2006/picture">
                <pic:pic>
                  <pic:nvPicPr>
                    <pic:cNvPr id="0" name="A 13002-2026 karta.png"/>
                    <pic:cNvPicPr/>
                  </pic:nvPicPr>
                  <pic:blipFill>
                    <a:blip r:embed="rId16"/>
                    <a:stretch>
                      <a:fillRect/>
                    </a:stretch>
                  </pic:blipFill>
                  <pic:spPr>
                    <a:xfrm>
                      <a:off x="0" y="0"/>
                      <a:ext cx="5486400" cy="45305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6632651, E 674422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4649300"/>
            <wp:docPr id="2" name="Picture 2"/>
            <wp:cNvGraphicFramePr>
              <a:graphicFrameLocks noChangeAspect="1"/>
            </wp:cNvGraphicFramePr>
            <a:graphic>
              <a:graphicData uri="http://schemas.openxmlformats.org/drawingml/2006/picture">
                <pic:pic>
                  <pic:nvPicPr>
                    <pic:cNvPr id="0" name="A 13002-2026 karta knärot.png"/>
                    <pic:cNvPicPr/>
                  </pic:nvPicPr>
                  <pic:blipFill>
                    <a:blip r:embed="rId17"/>
                    <a:stretch>
                      <a:fillRect/>
                    </a:stretch>
                  </pic:blipFill>
                  <pic:spPr>
                    <a:xfrm>
                      <a:off x="0" y="0"/>
                      <a:ext cx="5486400" cy="46493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6632651, E 674422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