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48995-2023 i Knivsta kommun</w:t>
      </w:r>
    </w:p>
    <w:p>
      <w:r>
        <w:t>Detta dokument behandlar höga naturvärden i avverkningsanmälan A 48995-2023 i Knivsta kommun. Denna avverkningsanmälan inkom 2023-10-10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grönfink (EN, §4), stare (VU, §4), gulsparv (NT, §4), ärtsångare (NT, §4), tibast (S), grönsiska (§4), järnsparv (§4)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6006"/>
            <wp:docPr id="1" name="Picture 1"/>
            <wp:cNvGraphicFramePr>
              <a:graphicFrameLocks noChangeAspect="1"/>
            </wp:cNvGraphicFramePr>
            <a:graphic>
              <a:graphicData uri="http://schemas.openxmlformats.org/drawingml/2006/picture">
                <pic:pic>
                  <pic:nvPicPr>
                    <pic:cNvPr id="0" name="A 48995-2023 karta.png"/>
                    <pic:cNvPicPr/>
                  </pic:nvPicPr>
                  <pic:blipFill>
                    <a:blip r:embed="rId16"/>
                    <a:stretch>
                      <a:fillRect/>
                    </a:stretch>
                  </pic:blipFill>
                  <pic:spPr>
                    <a:xfrm>
                      <a:off x="0" y="0"/>
                      <a:ext cx="5486400" cy="693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6632013, E 655822 i SWEREF 99 TM.</w:t>
      </w:r>
    </w:p>
    <w:p>
      <w:pPr>
        <w:pStyle w:val="Heading1"/>
      </w:pPr>
      <w:r>
        <w:t>Fridlysta arter</w:t>
      </w:r>
    </w:p>
    <w:p>
      <w:r>
        <w:t>Följande fridlysta arter har sina livsmiljöer och växtplatser i den avverkningsanmälda skogen: grönfink (EN, §4), stare (VU, §4), gulsparv (NT, §4), ärtsångare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