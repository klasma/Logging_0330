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9396-2022 i Knivsta kommun</w:t>
      </w:r>
    </w:p>
    <w:p>
      <w:r>
        <w:t>Detta dokument behandlar höga naturvärden i avverkningsanmälan A 9396-2022 i Knivsta kommun. Denna avverkningsanmälan inkom 2022-02-24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korkmusslingsmal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9396-2022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6630672, E 667381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