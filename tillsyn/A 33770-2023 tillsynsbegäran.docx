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33770-2023 i Knivsta kommun</w:t>
      </w:r>
    </w:p>
    <w:p>
      <w:r>
        <w:t>Denna tillsynsbegäran behandlar höga naturvärden i avverkningsanmälan A 33770-2023 i Knivsta kommun som inkom 2023-07-26 och omfattar 4,0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33770-2023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6633567, E 665445 i SWEREF 99 TM.</w:t>
      </w:r>
    </w:p>
    <w:p>
      <w:r>
        <w:t>I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