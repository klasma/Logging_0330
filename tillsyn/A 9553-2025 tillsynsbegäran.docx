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9553-2025 i Knivsta kommun</w:t>
      </w:r>
    </w:p>
    <w:p>
      <w:r>
        <w:t>Denna tillsynsbegäran behandlar höga naturvärden i avverkningsanmälan A 9553-2025 i Knivsta kommun som inkom 2025-02-27 och omfattar 3,5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A 9553-2025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6622872, E 659013 i SWEREF 99 TM.</w:t>
      </w:r>
    </w:p>
    <w:p>
      <w:r>
        <w:t>I och inom 24 meter från avverkningsanmälan finns fynd av 4 naturvårdsarter, varav 2 är rödlistade, 1 är fridlyst, 3 är typiska (T) och 1 är signalart (S): gulvit blekspik (VU, T), veckticka (NT, T), fällmossa (S, T) och nattviol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Gulvit blekspik (VU)</w:t>
      </w:r>
      <w:r>
        <w:t xml:space="preserve"> växer främst på öppet stående, grova ädellövträd av framförallt ask och alm samt ibland även på lönn. Arten förekommer ofta i hagmarker, lövängar, parker och i alléer. Aktuella förekomster bör skyddas, speciellt förekomster som inte växer på alm och ask. Eftersom alm- och askskottsjukan är det allvarligaste hotet är åtgärder för att motverka dessa sjukdomar mycket viktigt. Alla blekspikar av släktet </w:t>
      </w:r>
      <w:r>
        <w:rPr>
          <w:i/>
        </w:rPr>
        <w:t>Sclerophora</w:t>
      </w:r>
      <w:r>
        <w:t xml:space="preserve"> ​​​​är utmärkta signalarter för gamla träd och skogsområden med höga naturvärden. Gulvit blekspik är typisk art för </w:t>
      </w:r>
      <w:r>
        <w:rPr>
          <w:i/>
        </w:rPr>
        <w:t>9020 Nordlig ädellövskog, 9070 Trädklädd betesmark, 9180 Ädellövskog i branter</w:t>
      </w:r>
      <w:r>
        <w:t xml:space="preserve"> och </w:t>
      </w:r>
      <w:r>
        <w:rPr>
          <w:i/>
        </w:rPr>
        <w:t>6530 Lövängar</w:t>
      </w:r>
      <w:r>
        <w:t xml:space="preserve"> (SLU Artdatabanken, 2024;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Veckticka är typisk art för </w:t>
      </w:r>
      <w:r>
        <w:rPr>
          <w:i/>
        </w:rPr>
        <w:t xml:space="preserve">9010 Taiga </w:t>
      </w:r>
      <w:r>
        <w:t xml:space="preserve">och </w:t>
      </w:r>
      <w:r>
        <w:rPr>
          <w:i/>
        </w:rPr>
        <w:t>9030 Landhöjningsskog</w:t>
      </w:r>
      <w:r>
        <w:t xml:space="preserve"> (SLU Artdatabanken, 2024; Nitare &amp; Skogsstyrelsen, 2019).</w:t>
      </w:r>
    </w:p>
    <w:p>
      <w:r>
        <w:rPr>
          <w:b/>
        </w:rPr>
        <w:t>Fällmossa</w:t>
      </w:r>
      <w:r>
        <w:t xml:space="preserve"> indikerar i stort sett alltid områden med höga naturvärden, skog med lång kontinuitet, gamla träd, hög luftfuktighet och stabila förhållanden. Sporkapslar finnar man enbart på extra skyddsvärda lokaler. Fällmossa är typisk art för </w:t>
      </w:r>
      <w:r>
        <w:rPr>
          <w:i/>
        </w:rPr>
        <w:t xml:space="preserve">9020 Nordlig ädellövskog, 9110 Näringsfattig bokskog, 9130 Näringsrik bokskog, 9160 Näringsrik ekskog, 9180 Ädellövskog i branter </w:t>
      </w:r>
      <w:r>
        <w:t>och</w:t>
      </w:r>
      <w:r>
        <w:rPr>
          <w:i/>
        </w:rPr>
        <w:t xml:space="preserve"> 9190 Näringsfattig ekskog</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