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21557-2020 i Knivsta kommun</w:t>
      </w:r>
    </w:p>
    <w:p>
      <w:r>
        <w:t>Detta dokument behandlar höga naturvärden i avverkningsanmälan A 21557-2020 i Knivsta kommun. Denna avverkningsanmälan inkom 2020-05-05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skogsalm (CR), almrostöra (EN), blackticka (VU), rynkskinn (VU), gränsticka (NT), spillkråka (NT, §4), stor vårtrattskivling (NT), ullticka (NT), blomkålssvamp (S), brandticka (S), grön sköldmossa (S, §8), kamjordstjärna (S), mörk husmossa (S), skogshakmossa (S), stubbspretmossa (S), stuplav (S), svart trolldruva (S), thomsons trägnagare (S), blåsippa (§9)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6775"/>
            <wp:docPr id="1" name="Picture 1"/>
            <wp:cNvGraphicFramePr>
              <a:graphicFrameLocks noChangeAspect="1"/>
            </wp:cNvGraphicFramePr>
            <a:graphic>
              <a:graphicData uri="http://schemas.openxmlformats.org/drawingml/2006/picture">
                <pic:pic>
                  <pic:nvPicPr>
                    <pic:cNvPr id="0" name="A 21557-2020 karta.png"/>
                    <pic:cNvPicPr/>
                  </pic:nvPicPr>
                  <pic:blipFill>
                    <a:blip r:embed="rId16"/>
                    <a:stretch>
                      <a:fillRect/>
                    </a:stretch>
                  </pic:blipFill>
                  <pic:spPr>
                    <a:xfrm>
                      <a:off x="0" y="0"/>
                      <a:ext cx="5486400" cy="3576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6629385, E 649070 i SWEREF 99 TM.</w:t>
      </w:r>
    </w:p>
    <w:p>
      <w:pPr>
        <w:pStyle w:val="Heading1"/>
      </w:pPr>
      <w:r>
        <w:t>Fridlysta arter</w:t>
      </w:r>
    </w:p>
    <w:p>
      <w:r>
        <w:t>Följande fridlysta arter har sina livsmiljöer och växtplatser i den avverkningsanmälda skogen: spillkråka (NT, §4), grön sköldmossa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