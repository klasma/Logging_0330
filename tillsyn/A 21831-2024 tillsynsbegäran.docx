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21831-2024 i Knivsta kommun</w:t>
      </w:r>
    </w:p>
    <w:p>
      <w:r>
        <w:t>Detta dokument behandlar höga naturvärden i avverkningsanmälan A 21831-2024 i Knivsta kommun. Denna avverkningsanmälan inkom 2024-05-30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21831-2024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6628735, E 655047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