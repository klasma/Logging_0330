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18814-2023 i Knivsta kommun</w:t>
      </w:r>
    </w:p>
    <w:p>
      <w:r>
        <w:t>Detta dokument behandlar höga naturvärden i avverkningsanmälan A 18814-2023 i Knivsta kommun. Denna avverkningsanmälan inkom 2023-04-27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grönfink (EN, §4), gulsparv (NT, §4), ullticka (NT) och barkticka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18814-2023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6629586, E 654965 i SWEREF 99 TM.</w:t>
      </w:r>
    </w:p>
    <w:p>
      <w:pPr>
        <w:pStyle w:val="Heading1"/>
      </w:pPr>
      <w:r>
        <w:t>Fridlysta arter</w:t>
      </w:r>
    </w:p>
    <w:p>
      <w:r>
        <w:t>Följande fridlysta arter har sina livsmiljöer och växtplatser i den avverkningsanmälda skogen: grönfink (EN, §4) och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