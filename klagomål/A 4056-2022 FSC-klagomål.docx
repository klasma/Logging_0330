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4056-2022 i Knivsta kommun</w:t>
      </w:r>
    </w:p>
    <w:p>
      <w:r>
        <w:t>Detta klagomål behandlar höga naturvärden i avverkningsanmälan A 4056-2022 i Knivsta kommun som inkom 2022-01-27 och omfattar 14,4 ha.</w:t>
      </w:r>
    </w:p>
    <w:p>
      <w:pPr>
        <w:pStyle w:val="Caption"/>
      </w:pPr>
      <w:r>
        <w:drawing>
          <wp:inline xmlns:a="http://schemas.openxmlformats.org/drawingml/2006/main" xmlns:pic="http://schemas.openxmlformats.org/drawingml/2006/picture">
            <wp:extent cx="5486400" cy="5220871"/>
            <wp:docPr id="1" name="Picture 1"/>
            <wp:cNvGraphicFramePr>
              <a:graphicFrameLocks noChangeAspect="1"/>
            </wp:cNvGraphicFramePr>
            <a:graphic>
              <a:graphicData uri="http://schemas.openxmlformats.org/drawingml/2006/picture">
                <pic:pic>
                  <pic:nvPicPr>
                    <pic:cNvPr id="0" name="A 4056-2022 karta.png"/>
                    <pic:cNvPicPr/>
                  </pic:nvPicPr>
                  <pic:blipFill>
                    <a:blip r:embed="rId16"/>
                    <a:stretch>
                      <a:fillRect/>
                    </a:stretch>
                  </pic:blipFill>
                  <pic:spPr>
                    <a:xfrm>
                      <a:off x="0" y="0"/>
                      <a:ext cx="5486400" cy="522087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6626252, E 654942 i SWEREF 99 TM.</w:t>
      </w:r>
    </w:p>
    <w:p>
      <w:r>
        <w:t>I och inom 23 meter från avverkningsanmälan finns fynd av 41 naturvårdsarter, varav 22 är rödlistade, 8 är fridlysta, 23 är typiska (T) och 14 är signalarter (S): bitter taggsvamp (EN), knölig taggsvamp (EN), koppartaggsvamp (EN), gränsticka (VU, T), knärot (VU, T, §8), laxporing (VU), skrovlig taggsvamp (VU), dropptaggsvamp (NT, T), entita (NT, T, §4), gransotdyna (NT), kandelabersvamp (NT, T), kötticka (NT), mindre hackspett (NT, T, §4), orange taggsvamp (NT, T), rosenticka (NT, T), rynkskinn (NT, T), skarp dropptaggsvamp (NT), svartöra (NT, T), såpfingersvamp (NT), tallkötticka (NT), tallticka (NT, T), ullticka (NT, T), blodticka (S, T), blomkålssvamp (S), blåmossa (S, T), brandticka (S), bronshjon (S, T), granbarkgnagare (S, T), grovticka (S, T), gullgröppa (S), korallblylav (S, T), mindre märgborre (S, T), rödgul trumpetsvamp (S), smal svampklubba (S), svart trolldruva (S, T), trådticka (S, T), blåsippa (T, §9), spillkråka (T, §4), kungsfågel (§4), skogsduva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Knölig taggsvamp (EN) </w:t>
      </w:r>
      <w:r>
        <w:t>är en starkt hotad art som bildar mykorrhiza med gran i äldre kalkbarrskog. Arten är placerad högst upp i Skogsstyrelsens värdepyramid för bedömning av skog med höga naturvärden och främsta hotet utgör skogsavverkning eller exploatering av växtplatsen. Samtliga växtlokaler utgör naturvårdsmässiga toppobjekt med stor biologisk mångfald, vilka alla bör erhålla långsiktigt formellt skydd (SLU Artdatabanken, 2024;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5.31 ha med buffertzonerna och får av detta skäl inte avverkas.</w:t>
      </w:r>
    </w:p>
    <w:p>
      <w:pPr>
        <w:pStyle w:val="Caption"/>
      </w:pPr>
      <w:r>
        <w:drawing>
          <wp:inline xmlns:a="http://schemas.openxmlformats.org/drawingml/2006/main" xmlns:pic="http://schemas.openxmlformats.org/drawingml/2006/picture">
            <wp:extent cx="5486400" cy="6944508"/>
            <wp:docPr id="2" name="Picture 2"/>
            <wp:cNvGraphicFramePr>
              <a:graphicFrameLocks noChangeAspect="1"/>
            </wp:cNvGraphicFramePr>
            <a:graphic>
              <a:graphicData uri="http://schemas.openxmlformats.org/drawingml/2006/picture">
                <pic:pic>
                  <pic:nvPicPr>
                    <pic:cNvPr id="0" name="A 4056-2022 karta knärot.png"/>
                    <pic:cNvPicPr/>
                  </pic:nvPicPr>
                  <pic:blipFill>
                    <a:blip r:embed="rId17"/>
                    <a:stretch>
                      <a:fillRect/>
                    </a:stretch>
                  </pic:blipFill>
                  <pic:spPr>
                    <a:xfrm>
                      <a:off x="0" y="0"/>
                      <a:ext cx="5486400" cy="69445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6626252, E 654942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 xml:space="preserve">Såpfingersvamp (NT) </w:t>
      </w:r>
      <w:r>
        <w:t>är en sällsynt ”toppart” som bildar mykorrhiza med gran i kalkbarrskog, sällsynt även med ek, hassel och bok i kalkrik ädellövskog. Status i landet något oklar men eftersökt och uppenbarligen mycket ovanlig och med liten förekomstarea. All form av skogsavverkning i eller i närheten av växtplatsen som kan påverka lokalens mikroklimat utgör ett hot. Växtplatserna bör skyddas och arten bör eftersökas på nya lokaler i såväl kalkgranskogar som rika ädellövskogar i södra Sverige. Såpfingersvamp är placerad högst upp i Skogsstyrelsens värdepyramid för bedömning av skog med höga naturvärden (SLU Artdatabanken, 2024;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41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