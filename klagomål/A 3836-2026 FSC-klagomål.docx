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3836-2026 i Knivsta kommun</w:t>
      </w:r>
    </w:p>
    <w:p>
      <w:r>
        <w:t>Detta klagomål behandlar höga naturvärden i avverkningsanmälan A 3836-2026 i Knivsta kommun som inkom 2026-01-21 och omfattar 3,7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3836-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6621465, E 649866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