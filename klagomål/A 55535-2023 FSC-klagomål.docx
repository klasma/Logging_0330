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55535-2023 i Knivsta kommun</w:t>
      </w:r>
    </w:p>
    <w:p>
      <w:r>
        <w:t>Detta dokument behandlar höga naturvärden i avverkningsanmälan A 55535-2023 i Knivsta kommun. Denna avverkningsanmälan inkom 2023-11-08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fyrflikig jordstjärna (NT), svavelriska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55535-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6628280, E 665951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