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13011-2026 i Knivsta kommun</w:t>
      </w:r>
    </w:p>
    <w:p>
      <w:r>
        <w:t>Detta klagomål behandlar höga naturvärden i avverkningsanmälan A 13011-2026 i Knivsta kommun som inkom 2026-03-11 och omfattar 1,9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13011-2026 karta knärot.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6632703, E 674533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