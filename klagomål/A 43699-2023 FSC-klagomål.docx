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43699-2023 i Knivsta kommun</w:t>
      </w:r>
    </w:p>
    <w:p>
      <w:r>
        <w:t>Detta dokument behandlar höga naturvärden i avverkningsanmälan A 43699-2023 i Knivsta kommun. Denna avverkningsanmälan inkom 2023-09-18 och omfattar 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43699-2023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6630416, E 661489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