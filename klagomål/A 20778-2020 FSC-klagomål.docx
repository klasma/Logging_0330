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20778-2020 i Knivsta kommun</w:t>
      </w:r>
    </w:p>
    <w:p>
      <w:r>
        <w:t>Detta dokument behandlar höga naturvärden i avverkningsanmälan A 20778-2020 i Knivsta kommun. Denna avverkningsanmälan inkom 2020-04-28 och omfattar 2,9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gultoppig fingersvamp (NT) och trådticka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20778-2020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6628204, E 649538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