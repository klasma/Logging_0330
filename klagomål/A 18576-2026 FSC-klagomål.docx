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18576-2026 i Knivsta kommun</w:t>
      </w:r>
    </w:p>
    <w:p>
      <w:r>
        <w:t>Detta klagomål behandlar höga naturvärden i avverkningsanmälan A 18576-2026 i Knivsta kommun som inkom 2026-04-15 och omfattar 4,8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18576-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6630355, E 658494 i SWEREF 99 TM.</w:t>
      </w:r>
    </w:p>
    <w:p>
      <w:r>
        <w:t>I avverkningsanmälan finns fynd av 2 naturvårdsarter, varav 1 är fridlyst och 2 är typiska (T): blåsippa (T, §9)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