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24031-2020 i Knivsta kommun</w:t>
      </w:r>
    </w:p>
    <w:p>
      <w:r>
        <w:t>Detta dokument behandlar höga naturvärden i avverkningsanmälan A 24031-2020 i Knivsta kommun. Denna avverkningsanmälan inkom 2020-05-20 och omfattar 2,4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grönsångare (NT, §4) och vanlig snok (§6).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5379"/>
            <wp:docPr id="1" name="Picture 1"/>
            <wp:cNvGraphicFramePr>
              <a:graphicFrameLocks noChangeAspect="1"/>
            </wp:cNvGraphicFramePr>
            <a:graphic>
              <a:graphicData uri="http://schemas.openxmlformats.org/drawingml/2006/picture">
                <pic:pic>
                  <pic:nvPicPr>
                    <pic:cNvPr id="0" name="A 24031-2020 karta.png"/>
                    <pic:cNvPicPr/>
                  </pic:nvPicPr>
                  <pic:blipFill>
                    <a:blip r:embed="rId16"/>
                    <a:stretch>
                      <a:fillRect/>
                    </a:stretch>
                  </pic:blipFill>
                  <pic:spPr>
                    <a:xfrm>
                      <a:off x="0" y="0"/>
                      <a:ext cx="5486400" cy="45053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6625986, E 648544 i SWEREF 99 TM.</w:t>
      </w:r>
    </w:p>
    <w:p>
      <w:pPr>
        <w:pStyle w:val="Heading1"/>
      </w:pPr>
      <w:r>
        <w:t>Fridlysta arter</w:t>
      </w:r>
    </w:p>
    <w:p>
      <w:r>
        <w:t>Följande fridlysta arter har sina livsmiljöer och växtplatser i den avverkningsanmälda skogen: grönsångare (NT, §4) och vanlig snok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2024-10-21</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