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34859-2025 i Knivsta kommun</w:t>
      </w:r>
    </w:p>
    <w:p>
      <w:r>
        <w:t>Detta klagomål behandlar höga naturvärden i avverkningsanmälan A 34859-2025 i Knivsta kommun som inkom 2025-07-11 och omfattar 6,1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34859-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6633216, E 668317 i SWEREF 99 TM.</w:t>
      </w:r>
    </w:p>
    <w:p>
      <w:r>
        <w:t>Inom 16 meter från avverkningsanmälan finns fynd av 2 naturvårdsarter, varav 2 är typiska (T) och 2 är signalarter (S): mörk husmossa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