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44867-2023 i Knivsta kommun har hittats 27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