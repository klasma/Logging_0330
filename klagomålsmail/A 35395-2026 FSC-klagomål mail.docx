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 meter från avverkningsanmälan A 35395-2026 i Knivsta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