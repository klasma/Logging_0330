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46302-2025 i Knivsta kommun har hittats 25 naturvårdsarter varav 11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