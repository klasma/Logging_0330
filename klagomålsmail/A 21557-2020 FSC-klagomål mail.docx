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21557-2020 i Knivsta kommun har hittats 22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