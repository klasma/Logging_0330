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18814-2023 i Knivsta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