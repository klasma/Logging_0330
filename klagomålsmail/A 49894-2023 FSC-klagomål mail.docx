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49894-2023 i Knivsta kommun har hittats 17 naturvårdsarter varav 6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