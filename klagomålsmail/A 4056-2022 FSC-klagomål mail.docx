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4056-2022 i Knivsta kommun har hittats 41 naturvårdsarter varav 22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