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56546-2019 i Knivsta kommun har hittats 21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